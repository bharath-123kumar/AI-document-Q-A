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Python Programming Fundamentals: A Comprehensive Guide</w:t>
      </w:r>
    </w:p>
    <w:p>
      <w:r>
        <w:t>Python is an interpreted, high-level, general-purpose programming language. Created by Guido van Rossum and first released in 1991, Python's design philosophy emphasizes code readability with its notable use of significant whitespace. Its language constructs and object-oriented approach aim to help programmers write clear, logical code for small and large-scale projects.</w:t>
      </w:r>
    </w:p>
    <w:p>
      <w:pPr>
        <w:pStyle w:val="Heading2"/>
      </w:pPr>
      <w:r>
        <w:t>1. Variables and Dynamic Typing</w:t>
      </w:r>
    </w:p>
    <w:p>
      <w:r>
        <w:t>Unlike statically typed languages like Java or C++, Python uses dynamic typing. This means you do not need to explicitly declare the variable type before using it; Python infers the type at runtime based on the value assigned. For example, writing `x = 10` makes `x` an integer, and writing `x = 'Hello'` reassigns it to a string. While this speeds up development, it requires developers to write rigorous unit tests to avoid runtime type errors.</w:t>
      </w:r>
    </w:p>
    <w:p>
      <w:pPr>
        <w:pStyle w:val="Heading2"/>
      </w:pPr>
      <w:r>
        <w:t>2. Built-in Data Structures</w:t>
      </w:r>
    </w:p>
    <w:p>
      <w:r>
        <w:t>Python includes several powerful built-in data structures:</w:t>
        <w:br/>
        <w:t>• Lists: Ordered, mutable collections of items, written with square brackets (e.g., [1, 2, 3]).</w:t>
        <w:br/>
        <w:t>• Dictionaries: Unordered key-value stores, written with curly braces (e.g., {'name': 'Alice', 'age': 25}). Key lookups are O(1) on average.</w:t>
        <w:br/>
        <w:t>• Sets: Unordered collections of unique elements, useful for membership testing and mathematical operations like union and intersection.</w:t>
        <w:br/>
        <w:t>• Tuples: Ordered, immutable sequences of elements, written with parentheses (e.g., (1, 2, 3)).</w:t>
      </w:r>
    </w:p>
    <w:p>
      <w:pPr>
        <w:pStyle w:val="Heading2"/>
      </w:pPr>
      <w:r>
        <w:t>3. Object-Oriented Programming (OOP)</w:t>
      </w:r>
    </w:p>
    <w:p>
      <w:r>
        <w:t>Python fully supports Object-Oriented Programming. Classes are defined using the `class` keyword. The constructor is defined as `__init__`, which accepts `self` as the first argument representing the instance. Python supports multiple inheritance, operator overloading, and polymorphism. Under the hood, Python objects are backed by dictionaries, which store their attributes.</w:t>
      </w:r>
    </w:p>
    <w:p>
      <w:pPr>
        <w:pStyle w:val="Heading2"/>
      </w:pPr>
      <w:r>
        <w:t>4. Advanced Constructs: Decorators and Generators</w:t>
      </w:r>
    </w:p>
    <w:p>
      <w:r>
        <w:t>Advanced Python features allow developers to write elegant and performant code. Decorators are functions that modify the behavior of another function or class. They use the `@decorator_name` syntax. Generators are functions that return an iterator using the `yield` keyword. Unlike standard functions that return a full collection at once, generators yield values one at a time, making them highly memory-efficient when working with massive streams of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